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DDDF0" w14:textId="77777777" w:rsidR="00355890" w:rsidRPr="00EC0CA6" w:rsidRDefault="00000000">
      <w:pPr>
        <w:spacing w:after="0" w:line="360" w:lineRule="auto"/>
        <w:jc w:val="center"/>
        <w:rPr>
          <w:lang w:val="ru-RU"/>
        </w:rPr>
      </w:pPr>
      <w:r w:rsidRPr="00EC0CA6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МИНИСТЕРСТВО ОБРАЗОВАНИЯ И НАУКИ</w:t>
      </w:r>
    </w:p>
    <w:p w14:paraId="04980B92" w14:textId="77777777" w:rsidR="00355890" w:rsidRPr="00EC0CA6" w:rsidRDefault="00000000">
      <w:pPr>
        <w:spacing w:after="0" w:line="360" w:lineRule="auto"/>
        <w:jc w:val="center"/>
        <w:rPr>
          <w:lang w:val="ru-RU"/>
        </w:rPr>
      </w:pPr>
      <w:r w:rsidRPr="00EC0CA6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РОССИЙСКОЙ ФЕДЕРАЦИИ</w:t>
      </w:r>
    </w:p>
    <w:p w14:paraId="5800892C" w14:textId="77777777" w:rsidR="00355890" w:rsidRPr="00EC0CA6" w:rsidRDefault="00000000">
      <w:pPr>
        <w:spacing w:after="0" w:line="360" w:lineRule="auto"/>
        <w:jc w:val="center"/>
        <w:rPr>
          <w:lang w:val="ru-RU"/>
        </w:rPr>
      </w:pPr>
      <w:r w:rsidRPr="00EC0CA6">
        <w:rPr>
          <w:rFonts w:ascii="Times New Roman" w:eastAsia="Times New Roman" w:hAnsi="Times New Roman" w:cs="Times New Roman"/>
          <w:color w:val="000000"/>
          <w:sz w:val="28"/>
          <w:lang w:val="ru-RU"/>
        </w:rPr>
        <w:t>Федеральное государственное бюджетное образовательное учреждение</w:t>
      </w:r>
    </w:p>
    <w:p w14:paraId="279B5279" w14:textId="77777777" w:rsidR="00355890" w:rsidRPr="00EC0CA6" w:rsidRDefault="00000000">
      <w:pPr>
        <w:spacing w:after="0" w:line="360" w:lineRule="auto"/>
        <w:jc w:val="center"/>
        <w:rPr>
          <w:lang w:val="ru-RU"/>
        </w:rPr>
      </w:pPr>
      <w:r w:rsidRPr="00EC0CA6">
        <w:rPr>
          <w:rFonts w:ascii="Times New Roman" w:eastAsia="Times New Roman" w:hAnsi="Times New Roman" w:cs="Times New Roman"/>
          <w:b/>
          <w:color w:val="000000"/>
          <w:sz w:val="28"/>
          <w:lang w:val="ru-RU"/>
        </w:rPr>
        <w:t>«УНИВЕРСИТЕТ»</w:t>
      </w:r>
    </w:p>
    <w:p w14:paraId="0CB7BE9B" w14:textId="77777777" w:rsidR="00355890" w:rsidRPr="00EC0CA6" w:rsidRDefault="00000000">
      <w:pPr>
        <w:spacing w:after="0" w:line="360" w:lineRule="auto"/>
        <w:jc w:val="center"/>
        <w:rPr>
          <w:lang w:val="ru-RU"/>
        </w:rPr>
      </w:pPr>
      <w:r w:rsidRPr="00EC0CA6">
        <w:rPr>
          <w:rFonts w:ascii="Times New Roman" w:eastAsia="Times New Roman" w:hAnsi="Times New Roman" w:cs="Times New Roman"/>
          <w:color w:val="000000"/>
          <w:sz w:val="28"/>
          <w:lang w:val="ru-RU"/>
        </w:rPr>
        <w:t>высшего профессионального образования</w:t>
      </w:r>
    </w:p>
    <w:p w14:paraId="00180133" w14:textId="77777777" w:rsidR="00355890" w:rsidRPr="00EC0CA6" w:rsidRDefault="00355890">
      <w:pPr>
        <w:spacing w:after="0" w:line="360" w:lineRule="auto"/>
        <w:jc w:val="center"/>
        <w:rPr>
          <w:lang w:val="ru-RU"/>
        </w:rPr>
      </w:pPr>
    </w:p>
    <w:p w14:paraId="02D16520" w14:textId="77777777" w:rsidR="00355890" w:rsidRPr="00EC0CA6" w:rsidRDefault="00355890">
      <w:pPr>
        <w:spacing w:after="0" w:line="360" w:lineRule="auto"/>
        <w:jc w:val="center"/>
        <w:rPr>
          <w:lang w:val="ru-RU"/>
        </w:rPr>
      </w:pPr>
    </w:p>
    <w:p w14:paraId="36212875" w14:textId="77777777" w:rsidR="00355890" w:rsidRPr="00EC0CA6" w:rsidRDefault="00355890">
      <w:pPr>
        <w:spacing w:after="0" w:line="360" w:lineRule="auto"/>
        <w:jc w:val="center"/>
        <w:rPr>
          <w:lang w:val="ru-RU"/>
        </w:rPr>
      </w:pPr>
    </w:p>
    <w:p w14:paraId="3119F450" w14:textId="77777777" w:rsidR="00355890" w:rsidRPr="00EC0CA6" w:rsidRDefault="00000000">
      <w:pPr>
        <w:spacing w:after="0" w:line="360" w:lineRule="auto"/>
        <w:jc w:val="center"/>
        <w:rPr>
          <w:lang w:val="ru-RU"/>
        </w:rPr>
      </w:pPr>
      <w:r w:rsidRPr="00EC0CA6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t>РЕФЕРАТ по дисциплине</w:t>
      </w:r>
      <w:r w:rsidRPr="00EC0CA6">
        <w:rPr>
          <w:rFonts w:ascii="Times New Roman" w:eastAsia="Times New Roman" w:hAnsi="Times New Roman" w:cs="Times New Roman"/>
          <w:b/>
          <w:color w:val="000000"/>
          <w:sz w:val="32"/>
          <w:lang w:val="ru-RU"/>
        </w:rPr>
        <w:br/>
        <w:t>на тему: «Тема работы»</w:t>
      </w:r>
    </w:p>
    <w:p w14:paraId="4BBE6971" w14:textId="77777777" w:rsidR="00355890" w:rsidRPr="00EC0CA6" w:rsidRDefault="00355890">
      <w:pPr>
        <w:spacing w:after="0" w:line="360" w:lineRule="auto"/>
        <w:jc w:val="center"/>
        <w:rPr>
          <w:lang w:val="ru-RU"/>
        </w:rPr>
      </w:pPr>
    </w:p>
    <w:p w14:paraId="62DFFFB9" w14:textId="77777777" w:rsidR="00355890" w:rsidRPr="00EC0CA6" w:rsidRDefault="00355890">
      <w:pPr>
        <w:spacing w:after="0" w:line="360" w:lineRule="auto"/>
        <w:jc w:val="center"/>
        <w:rPr>
          <w:lang w:val="ru-RU"/>
        </w:rPr>
      </w:pPr>
    </w:p>
    <w:p w14:paraId="466236B8" w14:textId="77777777" w:rsidR="00355890" w:rsidRPr="00EC0CA6" w:rsidRDefault="00355890">
      <w:pPr>
        <w:spacing w:after="0" w:line="360" w:lineRule="auto"/>
        <w:jc w:val="center"/>
        <w:rPr>
          <w:lang w:val="ru-RU"/>
        </w:rPr>
      </w:pPr>
    </w:p>
    <w:p w14:paraId="29E47BA9" w14:textId="77777777" w:rsidR="00355890" w:rsidRPr="00EC0CA6" w:rsidRDefault="00355890">
      <w:pPr>
        <w:spacing w:after="0" w:line="360" w:lineRule="auto"/>
        <w:jc w:val="center"/>
        <w:rPr>
          <w:lang w:val="en-GB"/>
        </w:rPr>
      </w:pPr>
    </w:p>
    <w:p w14:paraId="3D68D4D1" w14:textId="77777777" w:rsidR="00355890" w:rsidRPr="00EC0CA6" w:rsidRDefault="00000000">
      <w:pPr>
        <w:spacing w:after="0" w:line="360" w:lineRule="auto"/>
        <w:jc w:val="right"/>
        <w:rPr>
          <w:lang w:val="ru-RU"/>
        </w:rPr>
      </w:pPr>
      <w:r w:rsidRPr="00EC0CA6">
        <w:rPr>
          <w:rFonts w:ascii="Times New Roman" w:eastAsia="Times New Roman" w:hAnsi="Times New Roman" w:cs="Times New Roman"/>
          <w:color w:val="000000"/>
          <w:sz w:val="28"/>
          <w:lang w:val="ru-RU"/>
        </w:rPr>
        <w:t>Выполнил:</w:t>
      </w:r>
    </w:p>
    <w:p w14:paraId="79B92845" w14:textId="77777777" w:rsidR="00355890" w:rsidRPr="00EC0CA6" w:rsidRDefault="00000000">
      <w:pPr>
        <w:spacing w:after="0" w:line="360" w:lineRule="auto"/>
        <w:jc w:val="right"/>
        <w:rPr>
          <w:lang w:val="ru-RU"/>
        </w:rPr>
      </w:pPr>
      <w:r w:rsidRPr="00EC0C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Студент 1 курса, группы </w:t>
      </w:r>
      <w:r>
        <w:rPr>
          <w:rFonts w:ascii="Times New Roman" w:eastAsia="Times New Roman" w:hAnsi="Times New Roman" w:cs="Times New Roman"/>
          <w:color w:val="000000"/>
          <w:sz w:val="28"/>
        </w:rPr>
        <w:t>X</w:t>
      </w:r>
    </w:p>
    <w:p w14:paraId="4F4AD0CF" w14:textId="77777777" w:rsidR="00355890" w:rsidRPr="00EC0CA6" w:rsidRDefault="00000000">
      <w:pPr>
        <w:spacing w:after="0" w:line="360" w:lineRule="auto"/>
        <w:jc w:val="right"/>
        <w:rPr>
          <w:lang w:val="ru-RU"/>
        </w:rPr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Ady</w:t>
      </w:r>
      <w:proofErr w:type="spellEnd"/>
      <w:r w:rsidRPr="00EC0CA6">
        <w:rPr>
          <w:rFonts w:ascii="Times New Roman" w:eastAsia="Times New Roman" w:hAnsi="Times New Roman" w:cs="Times New Roman"/>
          <w:color w:val="000000"/>
          <w:sz w:val="28"/>
          <w:lang w:val="ru-RU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Famili</w:t>
      </w:r>
      <w:proofErr w:type="spellEnd"/>
      <w:r w:rsidRPr="00EC0CA6">
        <w:rPr>
          <w:rFonts w:ascii="Times New Roman" w:eastAsia="Times New Roman" w:hAnsi="Times New Roman" w:cs="Times New Roman"/>
          <w:color w:val="000000"/>
          <w:sz w:val="28"/>
          <w:lang w:val="ru-RU"/>
        </w:rPr>
        <w:t>ý</w:t>
      </w:r>
      <w:r>
        <w:rPr>
          <w:rFonts w:ascii="Times New Roman" w:eastAsia="Times New Roman" w:hAnsi="Times New Roman" w:cs="Times New Roman"/>
          <w:color w:val="000000"/>
          <w:sz w:val="28"/>
        </w:rPr>
        <w:t>a</w:t>
      </w:r>
    </w:p>
    <w:p w14:paraId="043964DA" w14:textId="77777777" w:rsidR="00355890" w:rsidRPr="00EC0CA6" w:rsidRDefault="00355890">
      <w:pPr>
        <w:spacing w:after="0" w:line="360" w:lineRule="auto"/>
        <w:jc w:val="center"/>
        <w:rPr>
          <w:lang w:val="ru-RU"/>
        </w:rPr>
      </w:pPr>
    </w:p>
    <w:p w14:paraId="008BA4FC" w14:textId="77777777" w:rsidR="00355890" w:rsidRPr="00EC0CA6" w:rsidRDefault="00355890" w:rsidP="00EC0CA6">
      <w:pPr>
        <w:spacing w:after="0" w:line="360" w:lineRule="auto"/>
        <w:rPr>
          <w:lang w:val="en-GB"/>
        </w:rPr>
      </w:pPr>
    </w:p>
    <w:p w14:paraId="08450794" w14:textId="77777777" w:rsidR="00355890" w:rsidRDefault="00000000">
      <w:pPr>
        <w:spacing w:after="0" w:line="360" w:lineRule="auto"/>
        <w:jc w:val="right"/>
      </w:pPr>
      <w:proofErr w:type="spellStart"/>
      <w:r>
        <w:rPr>
          <w:rFonts w:ascii="Times New Roman" w:eastAsia="Times New Roman" w:hAnsi="Times New Roman" w:cs="Times New Roman"/>
          <w:color w:val="000000"/>
          <w:sz w:val="28"/>
        </w:rPr>
        <w:t>Проверил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</w:rPr>
        <w:t>:</w:t>
      </w:r>
    </w:p>
    <w:p w14:paraId="5B407CCD" w14:textId="77777777" w:rsidR="00355890" w:rsidRDefault="00000000">
      <w:pPr>
        <w:spacing w:after="0" w:line="360" w:lineRule="auto"/>
        <w:jc w:val="right"/>
      </w:pPr>
      <w:r>
        <w:rPr>
          <w:rFonts w:ascii="Times New Roman" w:eastAsia="Times New Roman" w:hAnsi="Times New Roman" w:cs="Times New Roman"/>
          <w:color w:val="000000"/>
          <w:sz w:val="28"/>
        </w:rPr>
        <w:t>Mugallymyň ady</w:t>
      </w:r>
    </w:p>
    <w:p w14:paraId="5400A71D" w14:textId="77777777" w:rsidR="00355890" w:rsidRDefault="00355890">
      <w:pPr>
        <w:spacing w:after="0" w:line="360" w:lineRule="auto"/>
        <w:jc w:val="center"/>
      </w:pPr>
    </w:p>
    <w:p w14:paraId="3817F594" w14:textId="77777777" w:rsidR="00355890" w:rsidRDefault="00355890">
      <w:pPr>
        <w:spacing w:after="0" w:line="360" w:lineRule="auto"/>
        <w:jc w:val="center"/>
      </w:pPr>
    </w:p>
    <w:p w14:paraId="5EC15FA5" w14:textId="77777777" w:rsidR="00EC0CA6" w:rsidRDefault="00EC0CA6">
      <w:pPr>
        <w:spacing w:after="0" w:line="360" w:lineRule="auto"/>
        <w:jc w:val="center"/>
      </w:pPr>
    </w:p>
    <w:p w14:paraId="0A34F3C7" w14:textId="77777777" w:rsidR="00355890" w:rsidRDefault="00355890">
      <w:pPr>
        <w:spacing w:after="0" w:line="360" w:lineRule="auto"/>
        <w:jc w:val="center"/>
      </w:pPr>
    </w:p>
    <w:p w14:paraId="5B2FECB1" w14:textId="77777777" w:rsidR="00EC0CA6" w:rsidRDefault="00EC0CA6">
      <w:pPr>
        <w:spacing w:after="0" w:line="360" w:lineRule="auto"/>
        <w:jc w:val="center"/>
      </w:pPr>
    </w:p>
    <w:p w14:paraId="6A1BE267" w14:textId="77777777" w:rsidR="00355890" w:rsidRDefault="00355890" w:rsidP="00EC0CA6">
      <w:pPr>
        <w:spacing w:after="0" w:line="360" w:lineRule="auto"/>
      </w:pPr>
    </w:p>
    <w:p w14:paraId="154A1644" w14:textId="77777777" w:rsidR="00EC0CA6" w:rsidRDefault="00EC0CA6" w:rsidP="00EC0CA6">
      <w:pPr>
        <w:spacing w:after="0" w:line="360" w:lineRule="auto"/>
      </w:pPr>
    </w:p>
    <w:p w14:paraId="045ADF76" w14:textId="77777777" w:rsidR="00EC0CA6" w:rsidRDefault="00EC0CA6" w:rsidP="00EC0CA6">
      <w:pPr>
        <w:spacing w:after="0" w:line="360" w:lineRule="auto"/>
      </w:pPr>
    </w:p>
    <w:p w14:paraId="4AC980A1" w14:textId="77777777" w:rsidR="00355890" w:rsidRDefault="00355890">
      <w:pPr>
        <w:spacing w:after="0" w:line="360" w:lineRule="auto"/>
        <w:jc w:val="center"/>
      </w:pPr>
    </w:p>
    <w:p w14:paraId="2F5879F4" w14:textId="77777777" w:rsidR="00355890" w:rsidRDefault="00000000">
      <w:pPr>
        <w:spacing w:after="0" w:line="360" w:lineRule="auto"/>
        <w:jc w:val="center"/>
      </w:pPr>
      <w:r>
        <w:rPr>
          <w:rFonts w:ascii="Times New Roman" w:eastAsia="Times New Roman" w:hAnsi="Times New Roman" w:cs="Times New Roman"/>
          <w:color w:val="000000"/>
          <w:sz w:val="28"/>
        </w:rPr>
        <w:t>2026г.</w:t>
      </w:r>
    </w:p>
    <w:sectPr w:rsidR="00355890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52632296">
    <w:abstractNumId w:val="8"/>
  </w:num>
  <w:num w:numId="2" w16cid:durableId="1032223705">
    <w:abstractNumId w:val="6"/>
  </w:num>
  <w:num w:numId="3" w16cid:durableId="706879278">
    <w:abstractNumId w:val="5"/>
  </w:num>
  <w:num w:numId="4" w16cid:durableId="1679766873">
    <w:abstractNumId w:val="4"/>
  </w:num>
  <w:num w:numId="5" w16cid:durableId="327441594">
    <w:abstractNumId w:val="7"/>
  </w:num>
  <w:num w:numId="6" w16cid:durableId="2049790881">
    <w:abstractNumId w:val="3"/>
  </w:num>
  <w:num w:numId="7" w16cid:durableId="1611664938">
    <w:abstractNumId w:val="2"/>
  </w:num>
  <w:num w:numId="8" w16cid:durableId="1560822647">
    <w:abstractNumId w:val="1"/>
  </w:num>
  <w:num w:numId="9" w16cid:durableId="5291470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890"/>
    <w:rsid w:val="00420350"/>
    <w:rsid w:val="00AA1D8D"/>
    <w:rsid w:val="00B47730"/>
    <w:rsid w:val="00CB0664"/>
    <w:rsid w:val="00EC0CA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37AE3B"/>
  <w14:defaultImageDpi w14:val="300"/>
  <w15:docId w15:val="{2CC9676B-7F0A-4D63-B9DA-22331FAC5E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47</Words>
  <Characters>268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nuryagdyyev.mekan07@gmail.com</cp:lastModifiedBy>
  <cp:revision>2</cp:revision>
  <dcterms:created xsi:type="dcterms:W3CDTF">2013-12-23T23:15:00Z</dcterms:created>
  <dcterms:modified xsi:type="dcterms:W3CDTF">2026-04-18T01:20:00Z</dcterms:modified>
  <cp:category/>
</cp:coreProperties>
</file>